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Roots &amp; Routes - Project Documentation</w:t>
      </w:r>
    </w:p>
    <w:p>
      <w:pPr>
        <w:pStyle w:val="Heading1"/>
      </w:pPr>
      <w:r>
        <w:t>Project Overview</w:t>
      </w:r>
    </w:p>
    <w:p>
      <w:r>
        <w:t>Roots &amp; Routes is a personality + career-fit assessment web application built with Next.js 15.5 and React 19. It serves as an in-funnel replacement for PRISM in the Secure Steps flow, providing students with a comprehensive ~20-page personalized report based on ~45 scenario-based assessment questions.</w:t>
      </w:r>
    </w:p>
    <w:p>
      <w:r>
        <w:t>Live deployment: https://roots-and-routes-rho.vercel.app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Frontend Framework: Next.js 15.5 (App Router) with React 19</w:t>
      </w:r>
    </w:p>
    <w:p>
      <w:pPr>
        <w:pStyle w:val="ListBullet"/>
      </w:pPr>
      <w:r>
        <w:t>Language: TypeScript (strict mode)</w:t>
      </w:r>
    </w:p>
    <w:p>
      <w:pPr>
        <w:pStyle w:val="ListBullet"/>
      </w:pPr>
      <w:r>
        <w:t>Styling: Tailwind CSS 3 + custom utility classes</w:t>
      </w:r>
    </w:p>
    <w:p>
      <w:pPr>
        <w:pStyle w:val="ListBullet"/>
      </w:pPr>
      <w:r>
        <w:t>State Management: Zustand with localStorage persistence</w:t>
      </w:r>
    </w:p>
    <w:p>
      <w:pPr>
        <w:pStyle w:val="ListBullet"/>
      </w:pPr>
      <w:r>
        <w:t>Animation: framer-motion for card transitions and radar animations</w:t>
      </w:r>
    </w:p>
    <w:p>
      <w:pPr>
        <w:pStyle w:val="ListBullet"/>
      </w:pPr>
      <w:r>
        <w:t>PDF Generation: @react-pdf/renderer (client-side rendering)</w:t>
      </w:r>
    </w:p>
    <w:p>
      <w:pPr>
        <w:pStyle w:val="ListBullet"/>
      </w:pPr>
      <w:r>
        <w:t>AI Integration: @anthropic-ai/sdk for adaptive follow-ups and rewrites</w:t>
      </w:r>
    </w:p>
    <w:p>
      <w:pPr>
        <w:pStyle w:val="ListBullet"/>
      </w:pPr>
      <w:r>
        <w:t>UI Components: Radix UI (dialog, popover, progress, slot)</w:t>
      </w:r>
    </w:p>
    <w:p>
      <w:pPr>
        <w:pStyle w:val="ListBullet"/>
      </w:pPr>
      <w:r>
        <w:t>Icons: lucide-react</w:t>
      </w:r>
    </w:p>
    <w:p>
      <w:pPr>
        <w:pStyle w:val="ListBullet"/>
      </w:pPr>
      <w:r>
        <w:t>Runtime: Node 20+</w:t>
      </w:r>
    </w:p>
    <w:p>
      <w:pPr>
        <w:pStyle w:val="Heading1"/>
      </w:pPr>
      <w:r>
        <w:t>Assessment Flow &amp; Sections</w:t>
      </w:r>
    </w:p>
    <w:p>
      <w:r>
        <w:t>The assessment is divided into three main sections that guide students through a comprehensive evaluation:</w:t>
      </w:r>
    </w:p>
    <w:p>
      <w:pPr>
        <w:pStyle w:val="ListBullet"/>
      </w:pPr>
      <w:r>
        <w:t>Context (10 questions): Students provide background information including budget, geography, family situation, ambition level, timeline, and 5-year aspirations.</w:t>
      </w:r>
    </w:p>
    <w:p>
      <w:pPr>
        <w:pStyle w:val="ListBullet"/>
      </w:pPr>
      <w:r>
        <w:t>Roots (20 questions): Universal personality assessment covering 6 core dimensions using scenario-based questions.</w:t>
      </w:r>
    </w:p>
    <w:p>
      <w:pPr>
        <w:pStyle w:val="ListBullet"/>
      </w:pPr>
      <w:r>
        <w:t>Teaser: Halfway reveal screen showing the identified archetype.</w:t>
      </w:r>
    </w:p>
    <w:p>
      <w:pPr>
        <w:pStyle w:val="ListBullet"/>
      </w:pPr>
      <w:r>
        <w:t>Routes (8 + 1 engagement check): Discipline-specific scenarios tailored to the selected field of interest, plus an engagement check.</w:t>
      </w:r>
    </w:p>
    <w:p>
      <w:pPr>
        <w:pStyle w:val="Heading2"/>
      </w:pPr>
      <w:r>
        <w:t>Six Core Dimensions</w:t>
      </w:r>
    </w:p>
    <w:p>
      <w:pPr>
        <w:pStyle w:val="ListBullet"/>
      </w:pPr>
      <w:r>
        <w:t>Decision Style: Intuitive ↔ Deliberate</w:t>
      </w:r>
    </w:p>
    <w:p>
      <w:pPr>
        <w:pStyle w:val="ListBullet"/>
      </w:pPr>
      <w:r>
        <w:t>Energy: Introvert ↔ Extrovert</w:t>
      </w:r>
    </w:p>
    <w:p>
      <w:pPr>
        <w:pStyle w:val="ListBullet"/>
      </w:pPr>
      <w:r>
        <w:t>Structure: Open-ended ↔ Structured</w:t>
      </w:r>
    </w:p>
    <w:p>
      <w:pPr>
        <w:pStyle w:val="ListBullet"/>
      </w:pPr>
      <w:r>
        <w:t>Risk Tolerance: Cautious ↔ Bold</w:t>
      </w:r>
    </w:p>
    <w:p>
      <w:pPr>
        <w:pStyle w:val="ListBullet"/>
      </w:pPr>
      <w:r>
        <w:t>Social Mode: Independent ↔ Collaborative</w:t>
      </w:r>
    </w:p>
    <w:p>
      <w:pPr>
        <w:pStyle w:val="ListBullet"/>
      </w:pPr>
      <w:r>
        <w:t>Drive: Reactive ↔ Proactive</w:t>
      </w:r>
    </w:p>
    <w:p>
      <w:pPr>
        <w:pStyle w:val="Heading2"/>
      </w:pPr>
      <w:r>
        <w:t>Six Archetypes</w:t>
      </w:r>
    </w:p>
    <w:p>
      <w:pPr>
        <w:pStyle w:val="ListBullet"/>
      </w:pPr>
      <w:r>
        <w:t>The Builder: "You'd rather ship at 80% than discuss at 100%." - Output-driven, first-mover mentality.</w:t>
      </w:r>
    </w:p>
    <w:p>
      <w:pPr>
        <w:pStyle w:val="ListBullet"/>
      </w:pPr>
      <w:r>
        <w:t>The Strategist: "You see two moves ahead before most people see one." - Deliberate decision-maker, trusts structure.</w:t>
      </w:r>
    </w:p>
    <w:p>
      <w:pPr>
        <w:pStyle w:val="ListBullet"/>
      </w:pPr>
      <w:r>
        <w:t>The Connector: "You're the hub in a network." - Builds relationships, cross-disciplinary collaborator.</w:t>
      </w:r>
    </w:p>
    <w:p>
      <w:pPr>
        <w:pStyle w:val="ListBullet"/>
      </w:pPr>
      <w:r>
        <w:t>The Maverick: "You follow the signal, not the map." - Independent thinker, frontier explorer.</w:t>
      </w:r>
    </w:p>
    <w:p>
      <w:pPr>
        <w:pStyle w:val="ListBullet"/>
      </w:pPr>
      <w:r>
        <w:t>The Anchor: "You're the stability others build on." - Reliability-focused, distributed systems thinker.</w:t>
      </w:r>
    </w:p>
    <w:p>
      <w:pPr>
        <w:pStyle w:val="ListBullet"/>
      </w:pPr>
      <w:r>
        <w:t>The Explorer: "Not all those who wander are lost." - Polymath, adaptable, boundary-crosser.</w:t>
      </w:r>
    </w:p>
    <w:p>
      <w:pPr>
        <w:pStyle w:val="Heading1"/>
      </w:pPr>
      <w:r>
        <w:t>Report Output (~20 pages)</w:t>
      </w:r>
    </w:p>
    <w:p>
      <w:pPr>
        <w:pStyle w:val="ListBullet"/>
      </w:pPr>
      <w:r>
        <w:t>Six dimensional readings (rendered as radar chart)</w:t>
      </w:r>
    </w:p>
    <w:p>
      <w:pPr>
        <w:pStyle w:val="ListBullet"/>
      </w:pPr>
      <w:r>
        <w:t>30+ derived stats (strengths, growth edges, work environment preference)</w:t>
      </w:r>
    </w:p>
    <w:p>
      <w:pPr>
        <w:pStyle w:val="ListBullet"/>
      </w:pPr>
      <w:r>
        <w:t>Eight work aptitudes (rendered as radar chart)</w:t>
      </w:r>
    </w:p>
    <w:p>
      <w:pPr>
        <w:pStyle w:val="ListBullet"/>
      </w:pPr>
      <w:r>
        <w:t>18 environment-fit predictions</w:t>
      </w:r>
    </w:p>
    <w:p>
      <w:pPr>
        <w:pStyle w:val="ListBullet"/>
      </w:pPr>
      <w:r>
        <w:t>26 career-development traits across 6 categories</w:t>
      </w:r>
    </w:p>
    <w:p>
      <w:pPr>
        <w:pStyle w:val="ListBullet"/>
      </w:pPr>
      <w:r>
        <w:t>Top course recommendations from 50+ course catalogue, ranked by archetype fit</w:t>
      </w:r>
    </w:p>
    <w:p>
      <w:pPr>
        <w:pStyle w:val="ListBullet"/>
      </w:pPr>
      <w:r>
        <w:t>Adjacent / alternative course pathways</w:t>
      </w:r>
    </w:p>
    <w:p>
      <w:pPr>
        <w:pStyle w:val="ListBullet"/>
      </w:pPr>
      <w:r>
        <w:t>Drivers: 5 personalized narrative insights</w:t>
      </w:r>
    </w:p>
    <w:p>
      <w:pPr>
        <w:pStyle w:val="ListBullet"/>
      </w:pPr>
      <w:r>
        <w:t>Future Day: 3-paragraph narrative of typical day in matched field</w:t>
      </w:r>
    </w:p>
    <w:p>
      <w:pPr>
        <w:pStyle w:val="ListBullet"/>
      </w:pPr>
      <w:r>
        <w:t>Parent Letter: Short formal letter for family</w:t>
      </w:r>
    </w:p>
    <w:p>
      <w:pPr>
        <w:pStyle w:val="ListBullet"/>
      </w:pPr>
      <w:r>
        <w:t>Next Steps: Actionable recommendations</w:t>
      </w:r>
    </w:p>
    <w:p>
      <w:pPr>
        <w:pStyle w:val="ListBullet"/>
      </w:pPr>
      <w:r>
        <w:t>Thank-you closer</w:t>
      </w:r>
    </w:p>
    <w:p>
      <w:pPr>
        <w:pStyle w:val="Heading2"/>
      </w:pPr>
      <w:r>
        <w:t>Optional AI Layers (with Anthropic API Key)</w:t>
      </w:r>
    </w:p>
    <w:p>
      <w:pPr>
        <w:pStyle w:val="ListBullet"/>
      </w:pPr>
      <w:r>
        <w:t>Adaptive Follow-up Questions: Claude generates follow-ups tailored to student answers</w:t>
      </w:r>
    </w:p>
    <w:p>
      <w:pPr>
        <w:pStyle w:val="ListBullet"/>
      </w:pPr>
      <w:r>
        <w:t>Reaction-Driven Rewrites: Students can react to questions (positive/negative) for LLM rephrasing</w:t>
      </w:r>
    </w:p>
    <w:p>
      <w:pPr>
        <w:pStyle w:val="Heading1"/>
      </w:pPr>
      <w:r>
        <w:t>Project Structure &amp; Key Files</w:t>
      </w:r>
    </w:p>
    <w:p>
      <w:pPr>
        <w:pStyle w:val="Heading2"/>
      </w:pPr>
      <w:r>
        <w:t>App Directory (Pages)</w:t>
      </w:r>
    </w:p>
    <w:p>
      <w:pPr>
        <w:pStyle w:val="ListBullet"/>
      </w:pPr>
      <w:r>
        <w:t>layout.tsx: Root layout with Inter + JetBrains Mono fonts</w:t>
      </w:r>
    </w:p>
    <w:p>
      <w:pPr>
        <w:pStyle w:val="ListBullet"/>
      </w:pPr>
      <w:r>
        <w:t>globals.css: Tailwind layers + custom utility classes (.panel, .mono-eyebrow)</w:t>
      </w:r>
    </w:p>
    <w:p>
      <w:pPr>
        <w:pStyle w:val="ListBullet"/>
      </w:pPr>
      <w:r>
        <w:t>page.tsx: Landing page - hero + sign-up form with 13 disciplines + course picker</w:t>
      </w:r>
    </w:p>
    <w:p>
      <w:pPr>
        <w:pStyle w:val="ListBullet"/>
      </w:pPr>
      <w:r>
        <w:t>assessment/page.tsx: Main assessment orchestrator (state, navigation, reactions, probes)</w:t>
      </w:r>
    </w:p>
    <w:p>
      <w:pPr>
        <w:pStyle w:val="ListBullet"/>
      </w:pPr>
      <w:r>
        <w:t>teaser/page.tsx: Halfway reveal screen showing identified archetype</w:t>
      </w:r>
    </w:p>
    <w:p>
      <w:pPr>
        <w:pStyle w:val="ListBullet"/>
      </w:pPr>
      <w:r>
        <w:t>report/page.tsx: Report page - header, download PDF, end session</w:t>
      </w:r>
    </w:p>
    <w:p>
      <w:pPr>
        <w:pStyle w:val="ListBullet"/>
      </w:pPr>
      <w:r>
        <w:t>thank-you/page.tsx: End-of-session screen - clears store, auto-redirects</w:t>
      </w:r>
    </w:p>
    <w:p>
      <w:pPr>
        <w:pStyle w:val="ListBullet"/>
      </w:pPr>
      <w:r>
        <w:t>api/probe/route.ts: Server route: Claude probe (deeper/rephrase modes) or skip</w:t>
      </w:r>
    </w:p>
    <w:p>
      <w:pPr>
        <w:pStyle w:val="Heading2"/>
      </w:pPr>
      <w:r>
        <w:t>Components Directory</w:t>
      </w:r>
    </w:p>
    <w:p>
      <w:pPr>
        <w:pStyle w:val="ListBullet"/>
      </w:pPr>
      <w:r>
        <w:t>report-view.tsx: HTML report rendering - cover, drivers, dimensions, stats, recs</w:t>
      </w:r>
    </w:p>
    <w:p>
      <w:pPr>
        <w:pStyle w:val="ListBullet"/>
      </w:pPr>
      <w:r>
        <w:t>report-visuals.tsx: RadarChart &amp; EngagementDial SVG components</w:t>
      </w:r>
    </w:p>
    <w:p>
      <w:pPr>
        <w:pStyle w:val="ListBullet"/>
      </w:pPr>
      <w:r>
        <w:t>node-graph/assessment-graph.tsx: History rail + viewport-centered stage + transitions</w:t>
      </w:r>
    </w:p>
    <w:p>
      <w:pPr>
        <w:pStyle w:val="ListBullet"/>
      </w:pPr>
      <w:r>
        <w:t>node-graph/question-card.tsx: Question card UI - single/multi/short-text + reactions</w:t>
      </w:r>
    </w:p>
    <w:p>
      <w:pPr>
        <w:pStyle w:val="ListBullet"/>
      </w:pPr>
      <w:r>
        <w:t>node-graph/trunk-chip.tsx: Collapsed previous-answer chip (clickable to edit)</w:t>
      </w:r>
    </w:p>
    <w:p>
      <w:pPr>
        <w:pStyle w:val="ListBullet"/>
      </w:pPr>
      <w:r>
        <w:t>node-graph/reaction-bar.tsx: 5-emoji reaction bar (Apple emoji images via CDN)</w:t>
      </w:r>
    </w:p>
    <w:p>
      <w:pPr>
        <w:pStyle w:val="ListBullet"/>
      </w:pPr>
      <w:r>
        <w:t>ui/button.tsx: Button variants: outline/solid/ghost/electric</w:t>
      </w:r>
    </w:p>
    <w:p>
      <w:pPr>
        <w:pStyle w:val="ListBullet"/>
      </w:pPr>
      <w:r>
        <w:t>ui/logo.tsx: Secure Steps pinwheel mark (SVG + img fallback</w:t>
      </w:r>
    </w:p>
    <w:p>
      <w:pPr>
        <w:pStyle w:val="ListBullet"/>
      </w:pPr>
      <w:r>
        <w:t>ui/photo-upload.tsx: Circular drop-zone with canvas-based compression</w:t>
      </w:r>
    </w:p>
    <w:p>
      <w:pPr>
        <w:pStyle w:val="Heading2"/>
      </w:pPr>
      <w:r>
        <w:t>Lib Directory (Core Logic)</w:t>
      </w:r>
    </w:p>
    <w:p>
      <w:pPr>
        <w:pStyle w:val="ListBullet"/>
      </w:pPr>
      <w:r>
        <w:t>types.ts: Core type definitions (Question, Answer, Archetype, ReportData, StudentProfile)</w:t>
      </w:r>
    </w:p>
    <w:p>
      <w:pPr>
        <w:pStyle w:val="ListBullet"/>
      </w:pPr>
      <w:r>
        <w:t>store.ts: Zustand store with localStorage persist - assessment state management</w:t>
      </w:r>
    </w:p>
    <w:p>
      <w:pPr>
        <w:pStyle w:val="ListBullet"/>
      </w:pPr>
      <w:r>
        <w:t>flow.ts: planNext() - decides what question comes after current (anchor/probe/transition)</w:t>
      </w:r>
    </w:p>
    <w:p>
      <w:pPr>
        <w:pStyle w:val="ListBullet"/>
      </w:pPr>
      <w:r>
        <w:t>image.ts: compressToAvatar() - canvas-based JPEG compression for photos</w:t>
      </w:r>
    </w:p>
    <w:p>
      <w:pPr>
        <w:pStyle w:val="ListBullet"/>
      </w:pPr>
      <w:r>
        <w:t>anthropic.ts: Anthropic SDK client wrapper</w:t>
      </w:r>
    </w:p>
    <w:p>
      <w:pPr>
        <w:pStyle w:val="ListBullet"/>
      </w:pPr>
      <w:r>
        <w:t>archetype.ts: computeDimensionScores() &amp; pickArchetype() - scoring and archetype assignment</w:t>
      </w:r>
    </w:p>
    <w:p>
      <w:pPr>
        <w:pStyle w:val="ListBullet"/>
      </w:pPr>
      <w:r>
        <w:t>course-catalog.ts: 50+ courses across 13 disciplines with careers + dimension weights</w:t>
      </w:r>
    </w:p>
    <w:p>
      <w:pPr>
        <w:pStyle w:val="ListBullet"/>
      </w:pPr>
      <w:r>
        <w:t>report-data.ts: Big derivation engine - stats, work prefs, aptitudes, env fit, traits, drivers, letter</w:t>
      </w:r>
    </w:p>
    <w:p>
      <w:pPr>
        <w:pStyle w:val="ListBullet"/>
      </w:pPr>
      <w:r>
        <w:t>report-pdf.tsx: @react-pdf/renderer report - ~20 pages with radar + engagement dial</w:t>
      </w:r>
    </w:p>
    <w:p>
      <w:pPr>
        <w:pStyle w:val="ListBullet"/>
      </w:pPr>
      <w:r>
        <w:t>utils.ts: cn() className helper</w:t>
      </w:r>
    </w:p>
    <w:p>
      <w:pPr>
        <w:pStyle w:val="ListBullet"/>
      </w:pPr>
      <w:r>
        <w:t>question-bank/context.ts: 10 context questions (budget, geo, family, dream, timeline)</w:t>
      </w:r>
    </w:p>
    <w:p>
      <w:pPr>
        <w:pStyle w:val="ListBullet"/>
      </w:pPr>
      <w:r>
        <w:t>question-bank/roots.ts: 20 Roots anchor scenarios</w:t>
      </w:r>
    </w:p>
    <w:p>
      <w:pPr>
        <w:pStyle w:val="ListBullet"/>
      </w:pPr>
      <w:r>
        <w:t>question-bank/routes-bca.ts: Tech/CS Routes bank + engagement check</w:t>
      </w:r>
    </w:p>
    <w:p>
      <w:pPr>
        <w:pStyle w:val="Heading1"/>
      </w:pPr>
      <w:r>
        <w:t>Critical Functions &amp; Methods</w:t>
      </w:r>
    </w:p>
    <w:p>
      <w:pPr>
        <w:pStyle w:val="Heading2"/>
      </w:pPr>
      <w:r>
        <w:t>State Management (lib/store.ts)</w:t>
      </w:r>
    </w:p>
    <w:p>
      <w:pPr>
        <w:pStyle w:val="ListBullet"/>
      </w:pPr>
      <w:r>
        <w:t>setProfile(): Sets the StudentProfile (name, email, discipline, optional course &amp; photo)</w:t>
      </w:r>
    </w:p>
    <w:p>
      <w:pPr>
        <w:pStyle w:val="ListBullet"/>
      </w:pPr>
      <w:r>
        <w:t>answer(): Submit or update an answer for a question</w:t>
      </w:r>
    </w:p>
    <w:p>
      <w:pPr>
        <w:pStyle w:val="ListBullet"/>
      </w:pPr>
      <w:r>
        <w:t>react(): Record a student's reaction (fire/love/think/meh/bored) to a question</w:t>
      </w:r>
    </w:p>
    <w:p>
      <w:pPr>
        <w:pStyle w:val="ListBullet"/>
      </w:pPr>
      <w:r>
        <w:t>setTrunk(): Replace the in-progress trunk (ordered list of question IDs)</w:t>
      </w:r>
    </w:p>
    <w:p>
      <w:pPr>
        <w:pStyle w:val="ListBullet"/>
      </w:pPr>
      <w:r>
        <w:t>pushAdaptive(): Append an adaptive question generated by /api/probe</w:t>
      </w:r>
    </w:p>
    <w:p>
      <w:pPr>
        <w:pStyle w:val="ListBullet"/>
      </w:pPr>
      <w:r>
        <w:t>setRewrite(): Store a rewrite for a question (negative-reaction rephrase)</w:t>
      </w:r>
    </w:p>
    <w:p>
      <w:pPr>
        <w:pStyle w:val="ListBullet"/>
      </w:pPr>
      <w:r>
        <w:t>setSection(): Move to a section (context/roots/teaser/routes/report)</w:t>
      </w:r>
    </w:p>
    <w:p>
      <w:pPr>
        <w:pStyle w:val="ListBullet"/>
      </w:pPr>
      <w:r>
        <w:t>computeArchetype(): Calculate archetype from current Roots answers</w:t>
      </w:r>
    </w:p>
    <w:p>
      <w:pPr>
        <w:pStyle w:val="ListBullet"/>
      </w:pPr>
      <w:r>
        <w:t>reset(): Clear everything for "start over"</w:t>
      </w:r>
    </w:p>
    <w:p>
      <w:pPr>
        <w:pStyle w:val="ListBullet"/>
      </w:pPr>
      <w:r>
        <w:t>getQuestion(): Retrieve question by ID with rewrite applied</w:t>
      </w:r>
    </w:p>
    <w:p>
      <w:pPr>
        <w:pStyle w:val="ListBullet"/>
      </w:pPr>
      <w:r>
        <w:t>allQuestions(): Get all questions known so far (banks + adaptives + rewrites)</w:t>
      </w:r>
    </w:p>
    <w:p>
      <w:pPr>
        <w:pStyle w:val="Heading2"/>
      </w:pPr>
      <w:r>
        <w:t>Scoring &amp; Archetypes (lib/archetype.ts)</w:t>
      </w:r>
    </w:p>
    <w:p>
      <w:pPr>
        <w:pStyle w:val="ListBullet"/>
      </w:pPr>
      <w:r>
        <w:t>computeDimensionScores(): Sum option scores, normalize each dimension to -100..+100 scale</w:t>
      </w:r>
    </w:p>
    <w:p>
      <w:pPr>
        <w:pStyle w:val="ListBullet"/>
      </w:pPr>
      <w:r>
        <w:t>pickArchetype(): Match student dimension scores to best-fit archetype of 6 options</w:t>
      </w:r>
    </w:p>
    <w:p>
      <w:pPr>
        <w:pStyle w:val="Heading2"/>
      </w:pPr>
      <w:r>
        <w:t>Report Generation (lib/report-data.ts)</w:t>
      </w:r>
    </w:p>
    <w:p>
      <w:r>
        <w:t>buildReport() is the massive derivation engine that computes all report sections from profile, archetype, and answers:</w:t>
      </w:r>
    </w:p>
    <w:p>
      <w:pPr>
        <w:pStyle w:val="ListBullet"/>
      </w:pPr>
      <w:r>
        <w:t>buildStats() - 30+ derived statistics</w:t>
      </w:r>
    </w:p>
    <w:p>
      <w:pPr>
        <w:pStyle w:val="ListBullet"/>
      </w:pPr>
      <w:r>
        <w:t>buildWorkPreferences() - 15 work environment preferences</w:t>
      </w:r>
    </w:p>
    <w:p>
      <w:pPr>
        <w:pStyle w:val="ListBullet"/>
      </w:pPr>
      <w:r>
        <w:t>buildWorkAptitudes() - 8 aptitudes with 0-100 scores</w:t>
      </w:r>
    </w:p>
    <w:p>
      <w:pPr>
        <w:pStyle w:val="ListBullet"/>
      </w:pPr>
      <w:r>
        <w:t>buildEnvironmentFit() - 18 environment compatibility scores</w:t>
      </w:r>
    </w:p>
    <w:p>
      <w:pPr>
        <w:pStyle w:val="ListBullet"/>
      </w:pPr>
      <w:r>
        <w:t>buildCareerTraits() - 26 traits across 6 categories (Communication, Problem-solving, etc.)</w:t>
      </w:r>
    </w:p>
    <w:p>
      <w:pPr>
        <w:pStyle w:val="ListBullet"/>
      </w:pPr>
      <w:r>
        <w:t>buildDrivers() - 5 personalized narrative drivers</w:t>
      </w:r>
    </w:p>
    <w:p>
      <w:pPr>
        <w:pStyle w:val="ListBullet"/>
      </w:pPr>
      <w:r>
        <w:t>buildFutureDay() - 3-paragraph "typical day" narrative</w:t>
      </w:r>
    </w:p>
    <w:p>
      <w:pPr>
        <w:pStyle w:val="ListBullet"/>
      </w:pPr>
      <w:r>
        <w:t>buildTopDegrees() - Top course recommendations sorted by fit</w:t>
      </w:r>
    </w:p>
    <w:p>
      <w:pPr>
        <w:pStyle w:val="ListBullet"/>
      </w:pPr>
      <w:r>
        <w:t>buildCommonCareerPaths() - Career trajectory examples</w:t>
      </w:r>
    </w:p>
    <w:p>
      <w:pPr>
        <w:pStyle w:val="ListBullet"/>
      </w:pPr>
      <w:r>
        <w:t>buildParentLetter() - Formal letter for family</w:t>
      </w:r>
    </w:p>
    <w:p>
      <w:pPr>
        <w:pStyle w:val="Heading2"/>
      </w:pPr>
      <w:r>
        <w:t>Question Flow (lib/flow.ts)</w:t>
      </w:r>
    </w:p>
    <w:p>
      <w:pPr>
        <w:pStyle w:val="ListBullet"/>
      </w:pPr>
      <w:r>
        <w:t>planNext(): Decide what comes after current question: next anchor, adaptive probe, transition, or complete</w:t>
      </w:r>
    </w:p>
    <w:p>
      <w:pPr>
        <w:pStyle w:val="ListBullet"/>
      </w:pPr>
      <w:r>
        <w:t>anchorsForSection(): Get all anchor questions for a given section</w:t>
      </w:r>
    </w:p>
    <w:p>
      <w:pPr>
        <w:pStyle w:val="Heading1"/>
      </w:pPr>
      <w:r>
        <w:t>Question &amp; Answer Types</w:t>
      </w:r>
    </w:p>
    <w:p>
      <w:pPr>
        <w:pStyle w:val="Heading2"/>
      </w:pPr>
      <w:r>
        <w:t>Question Interface</w:t>
      </w:r>
    </w:p>
    <w:p>
      <w:pPr>
        <w:pStyle w:val="ListBullet"/>
      </w:pPr>
      <w:r>
        <w:t>id: Unique identifier</w:t>
      </w:r>
    </w:p>
    <w:p>
      <w:pPr>
        <w:pStyle w:val="ListBullet"/>
      </w:pPr>
      <w:r>
        <w:t>section: context | roots | teaser | routes | report</w:t>
      </w:r>
    </w:p>
    <w:p>
      <w:pPr>
        <w:pStyle w:val="ListBullet"/>
      </w:pPr>
      <w:r>
        <w:t>kind: anchor | adaptive | context | engagement</w:t>
      </w:r>
    </w:p>
    <w:p>
      <w:pPr>
        <w:pStyle w:val="ListBullet"/>
      </w:pPr>
      <w:r>
        <w:t>type: single_choice | multi_choice | short_text | single_select_chips</w:t>
      </w:r>
    </w:p>
    <w:p>
      <w:pPr>
        <w:pStyle w:val="ListBullet"/>
      </w:pPr>
      <w:r>
        <w:t>category: Tag shown above prompt (e.g., "DECISION STYLE")</w:t>
      </w:r>
    </w:p>
    <w:p>
      <w:pPr>
        <w:pStyle w:val="ListBullet"/>
      </w:pPr>
      <w:r>
        <w:t>prompt: Main question text</w:t>
      </w:r>
    </w:p>
    <w:p>
      <w:pPr>
        <w:pStyle w:val="ListBullet"/>
      </w:pPr>
      <w:r>
        <w:t>hint: Optional helper text</w:t>
      </w:r>
    </w:p>
    <w:p>
      <w:pPr>
        <w:pStyle w:val="ListBullet"/>
      </w:pPr>
      <w:r>
        <w:t>options: Array of Option objects with scores &amp; tags</w:t>
      </w:r>
    </w:p>
    <w:p>
      <w:pPr>
        <w:pStyle w:val="ListBullet"/>
      </w:pPr>
      <w:r>
        <w:t>parentId: For adaptive probes - branched from question ID</w:t>
      </w:r>
    </w:p>
    <w:p>
      <w:pPr>
        <w:pStyle w:val="ListBullet"/>
      </w:pPr>
      <w:r>
        <w:t>dimension: Primary dimension (decision_style, energy, structure, risk, social, drive)</w:t>
      </w:r>
    </w:p>
    <w:p>
      <w:pPr>
        <w:pStyle w:val="Heading2"/>
      </w:pPr>
      <w:r>
        <w:t>Answer Interface</w:t>
      </w:r>
    </w:p>
    <w:p>
      <w:pPr>
        <w:pStyle w:val="ListBullet"/>
      </w:pPr>
      <w:r>
        <w:t>questionId: Reference to the Question</w:t>
      </w:r>
    </w:p>
    <w:p>
      <w:pPr>
        <w:pStyle w:val="ListBullet"/>
      </w:pPr>
      <w:r>
        <w:t>optionIds: Array of selected option IDs (for multi-choice)</w:t>
      </w:r>
    </w:p>
    <w:p>
      <w:pPr>
        <w:pStyle w:val="ListBullet"/>
      </w:pPr>
      <w:r>
        <w:t>text: Free-text answer for short_text questions</w:t>
      </w:r>
    </w:p>
    <w:p>
      <w:pPr>
        <w:pStyle w:val="ListBullet"/>
      </w:pPr>
      <w:r>
        <w:t>reaction: Student reaction: fire | love | think | meh | bored</w:t>
      </w:r>
    </w:p>
    <w:p>
      <w:pPr>
        <w:pStyle w:val="ListBullet"/>
      </w:pPr>
      <w:r>
        <w:t>answeredAt: Timestamp in milliseconds</w:t>
      </w:r>
    </w:p>
    <w:p>
      <w:pPr>
        <w:pStyle w:val="Heading2"/>
      </w:pPr>
      <w:r>
        <w:t>Reaction System</w:t>
      </w:r>
    </w:p>
    <w:p>
      <w:pPr>
        <w:pStyle w:val="ListBullet"/>
      </w:pPr>
      <w:r>
        <w:t>🔥 fire: Positive reaction - probe deeper</w:t>
      </w:r>
    </w:p>
    <w:p>
      <w:pPr>
        <w:pStyle w:val="ListBullet"/>
      </w:pPr>
      <w:r>
        <w:t>❤️ love: Positive reaction - felt seen, probe deeper</w:t>
      </w:r>
    </w:p>
    <w:p>
      <w:pPr>
        <w:pStyle w:val="ListBullet"/>
      </w:pPr>
      <w:r>
        <w:t>🤔 think: Neutral reaction - made me think</w:t>
      </w:r>
    </w:p>
    <w:p>
      <w:pPr>
        <w:pStyle w:val="ListBullet"/>
      </w:pPr>
      <w:r>
        <w:t>😐 meh: Negative reaction - rephrase this</w:t>
      </w:r>
    </w:p>
    <w:p>
      <w:pPr>
        <w:pStyle w:val="ListBullet"/>
      </w:pPr>
      <w:r>
        <w:t>😴 bored: Negative reaction - rephrase this</w:t>
      </w:r>
    </w:p>
    <w:p>
      <w:pPr>
        <w:pStyle w:val="Heading1"/>
      </w:pPr>
      <w:r>
        <w:t>Data Flow &amp; Architecture</w:t>
      </w:r>
    </w:p>
    <w:p>
      <w:pPr>
        <w:pStyle w:val="Heading2"/>
      </w:pPr>
      <w:r>
        <w:t>State Persistence</w:t>
      </w:r>
    </w:p>
    <w:p>
      <w:r>
        <w:t>Assessment state lives in lib/store.ts (Zustand) and is persisted to localStorage under key "roots-and-routes-assessment". The schema is defined by AssessmentState interface in lib/types.ts. Currently no backend database; designed for easy migration to Supabase (~30 lines in store.ts).</w:t>
      </w:r>
    </w:p>
    <w:p>
      <w:pPr>
        <w:pStyle w:val="Heading2"/>
      </w:pPr>
      <w:r>
        <w:t>Assessment Flow</w:t>
      </w:r>
    </w:p>
    <w:p>
      <w:r>
        <w:t>1. Student completes sign-up form (name, email, discipline, optional course)</w:t>
      </w:r>
    </w:p>
    <w:p>
      <w:r>
        <w:t>2. Context section: 10 questions establishing background (budget, geo, family, ambition, timeline, 5-year dream)</w:t>
      </w:r>
    </w:p>
    <w:p>
      <w:r>
        <w:t>3. Roots section: 20 personality anchor questions with 3 interleaved adaptive probes (if API key configured)</w:t>
      </w:r>
    </w:p>
    <w:p>
      <w:r>
        <w:t>4. Teaser: Archetype reveal showing matched personality type</w:t>
      </w:r>
    </w:p>
    <w:p>
      <w:r>
        <w:t>5. Routes section: 8 discipline-specific scenarios + 1 engagement check, with 2 interleaved adaptive probes</w:t>
      </w:r>
    </w:p>
    <w:p>
      <w:r>
        <w:t>6. Report: Full ~20-page personalized report with stats, recommendations, narratives</w:t>
      </w:r>
    </w:p>
    <w:p>
      <w:r>
        <w:t>7. Thank you: Session clearance and redirect to home</w:t>
      </w:r>
    </w:p>
    <w:p>
      <w:pPr>
        <w:pStyle w:val="Heading2"/>
      </w:pPr>
      <w:r>
        <w:t>Archetype Scoring Algorithm</w:t>
      </w:r>
    </w:p>
    <w:p>
      <w:r>
        <w:t>Each question option has scores across 6 dimensions (range -2..+2). As students answer:</w:t>
      </w:r>
    </w:p>
    <w:p>
      <w:pPr>
        <w:pStyle w:val="ListNumber"/>
      </w:pPr>
      <w:r>
        <w:t>1. Raw scores are summed for each dimension</w:t>
      </w:r>
    </w:p>
    <w:p>
      <w:pPr>
        <w:pStyle w:val="ListNumber"/>
      </w:pPr>
      <w:r>
        <w:t>2. Scores are normalized to -100..+100 scale</w:t>
      </w:r>
    </w:p>
    <w:p>
      <w:pPr>
        <w:pStyle w:val="ListNumber"/>
      </w:pPr>
      <w:r>
        <w:t>3. All 6 archetypes are evaluated using match function (weighted dimension combinations)</w:t>
      </w:r>
    </w:p>
    <w:p>
      <w:pPr>
        <w:pStyle w:val="ListNumber"/>
      </w:pPr>
      <w:r>
        <w:t>4. Highest-scoring archetype is selected</w:t>
      </w:r>
    </w:p>
    <w:p>
      <w:pPr>
        <w:pStyle w:val="Heading2"/>
      </w:pPr>
      <w:r>
        <w:t>Adaptive Question Generation (/api/probe)</w:t>
      </w:r>
    </w:p>
    <w:p>
      <w:r>
        <w:t>When a probe slot is triggered (at specific anchor indices), the frontend calls /api/probe with:</w:t>
      </w:r>
    </w:p>
    <w:p>
      <w:pPr>
        <w:pStyle w:val="ListBullet"/>
      </w:pPr>
      <w:r>
        <w:t>- Parent question and student answer</w:t>
      </w:r>
    </w:p>
    <w:p>
      <w:pPr>
        <w:pStyle w:val="ListBullet"/>
      </w:pPr>
      <w:r>
        <w:t>- Question trunk history</w:t>
      </w:r>
    </w:p>
    <w:p>
      <w:pPr>
        <w:pStyle w:val="ListBullet"/>
      </w:pPr>
      <w:r>
        <w:t>- All student answers so far</w:t>
      </w:r>
    </w:p>
    <w:p>
      <w:pPr>
        <w:pStyle w:val="ListBullet"/>
      </w:pPr>
      <w:r>
        <w:t>- Section context (roots or routes)</w:t>
      </w:r>
    </w:p>
    <w:p>
      <w:r>
        <w:t>Claude generates a follow-up question (deeper or rephrase mode) tailored to the student's response. Negative reactions trigger rephrase mode; positive reactions trigger deeper mode.</w:t>
      </w:r>
    </w:p>
    <w:p>
      <w:pPr>
        <w:pStyle w:val="Heading1"/>
      </w:pPr>
      <w:r>
        <w:t>Important Keywords &amp; Concepts</w:t>
      </w:r>
    </w:p>
    <w:p>
      <w:pPr>
        <w:pStyle w:val="ListBullet"/>
      </w:pPr>
      <w:r>
        <w:t>Trunk: Ordered list of question IDs currently active in the assessment flow</w:t>
      </w:r>
    </w:p>
    <w:p>
      <w:pPr>
        <w:pStyle w:val="ListBullet"/>
      </w:pPr>
      <w:r>
        <w:t>Anchor: Base questions from the question bank (not adaptive)</w:t>
      </w:r>
    </w:p>
    <w:p>
      <w:pPr>
        <w:pStyle w:val="ListBullet"/>
      </w:pPr>
      <w:r>
        <w:t>Adaptive: AI-generated probe questions branching off anchor answers</w:t>
      </w:r>
    </w:p>
    <w:p>
      <w:pPr>
        <w:pStyle w:val="ListBullet"/>
      </w:pPr>
      <w:r>
        <w:t>Discipline: Field of interest (13 categories: tech_cs, business, creative, etc.)</w:t>
      </w:r>
    </w:p>
    <w:p>
      <w:pPr>
        <w:pStyle w:val="ListBullet"/>
      </w:pPr>
      <w:r>
        <w:t>Reaction: Student emotional response to a question (fire/love/think/meh/bored)</w:t>
      </w:r>
    </w:p>
    <w:p>
      <w:pPr>
        <w:pStyle w:val="ListBullet"/>
      </w:pPr>
      <w:r>
        <w:t>Rewrite: Alternative phrasing of a question triggered by negative reaction</w:t>
      </w:r>
    </w:p>
    <w:p>
      <w:pPr>
        <w:pStyle w:val="ListBullet"/>
      </w:pPr>
      <w:r>
        <w:t>Engagement Readout: Score measuring how committed student feels to their selected field</w:t>
      </w:r>
    </w:p>
    <w:p>
      <w:pPr>
        <w:pStyle w:val="ListBullet"/>
      </w:pPr>
      <w:r>
        <w:t>Dimension: One of 6 personality axes (decision_style, energy, structure, risk, social, drive)</w:t>
      </w:r>
    </w:p>
    <w:p>
      <w:pPr>
        <w:pStyle w:val="ListBullet"/>
      </w:pPr>
      <w:r>
        <w:t>Archetype: One of 6 personality types (Builder, Strategist, Connector, Maverick, Anchor, Explorer)</w:t>
      </w:r>
    </w:p>
    <w:p>
      <w:pPr>
        <w:pStyle w:val="ListBullet"/>
      </w:pPr>
      <w:r>
        <w:t>Niche: Role category within a discipline (e.g., "DevOps Engineer", "Product Manager")</w:t>
      </w:r>
    </w:p>
    <w:p>
      <w:pPr>
        <w:pStyle w:val="ListBullet"/>
      </w:pPr>
      <w:r>
        <w:t>Route Cluster: Grouped roles within discipline sorted by fit to student profile</w:t>
      </w:r>
    </w:p>
    <w:p>
      <w:pPr>
        <w:pStyle w:val="ListBullet"/>
      </w:pPr>
      <w:r>
        <w:t>Work Preference: Derived trait about ideal work environment (remote, team size, impact, etc.)</w:t>
      </w:r>
    </w:p>
    <w:p>
      <w:pPr>
        <w:pStyle w:val="ListBullet"/>
      </w:pPr>
      <w:r>
        <w:t>Work Aptitude: Capability score (0-100) in areas like "Leadership", "Creative Problem-Solving"</w:t>
      </w:r>
    </w:p>
    <w:p>
      <w:pPr>
        <w:pStyle w:val="ListBullet"/>
      </w:pPr>
      <w:r>
        <w:t>Environment Fit: Compatibility score (0-100) with different work environments</w:t>
      </w:r>
    </w:p>
    <w:p>
      <w:pPr>
        <w:pStyle w:val="ListBullet"/>
      </w:pPr>
      <w:r>
        <w:t>Career Trait: Personality characteristic in 6 categories (Communication, Resilience, etc.)</w:t>
      </w:r>
    </w:p>
    <w:p>
      <w:pPr>
        <w:pStyle w:val="Heading1"/>
      </w:pPr>
      <w:r>
        <w:t>Configuration &amp; Customization</w:t>
      </w:r>
    </w:p>
    <w:p>
      <w:pPr>
        <w:pStyle w:val="Heading2"/>
      </w:pPr>
      <w:r>
        <w:t>Editing the Question Bank</w:t>
      </w:r>
    </w:p>
    <w:p>
      <w:r>
        <w:t>Questions are split by section and stored as TypeScript arrays:</w:t>
      </w:r>
    </w:p>
    <w:p>
      <w:pPr>
        <w:pStyle w:val="ListBullet"/>
      </w:pPr>
      <w:r>
        <w:t>- lib/question-bank/context.ts: 10 context questions</w:t>
      </w:r>
    </w:p>
    <w:p>
      <w:pPr>
        <w:pStyle w:val="ListBullet"/>
      </w:pPr>
      <w:r>
        <w:t>- lib/question-bank/roots.ts: 20 Roots anchor scenarios</w:t>
      </w:r>
    </w:p>
    <w:p>
      <w:pPr>
        <w:pStyle w:val="ListBullet"/>
      </w:pPr>
      <w:r>
        <w:t>- lib/question-bank/routes-bca.ts: Routes bank for tech/CS discipline</w:t>
      </w:r>
    </w:p>
    <w:p>
      <w:r>
        <w:t>Each question has options with dimension scores. Modify scores to rebalance how questions contribute to archetype matching.</w:t>
      </w:r>
    </w:p>
    <w:p>
      <w:pPr>
        <w:pStyle w:val="Heading2"/>
      </w:pPr>
      <w:r>
        <w:t>Course Catalogue</w:t>
      </w:r>
    </w:p>
    <w:p>
      <w:r>
        <w:t>lib/course-catalog.ts contains 50+ courses across 13 disciplines with metadata:</w:t>
      </w:r>
    </w:p>
    <w:p>
      <w:pPr>
        <w:pStyle w:val="ListBullet"/>
      </w:pPr>
      <w:r>
        <w:t>- Course name, description, careers</w:t>
      </w:r>
    </w:p>
    <w:p>
      <w:pPr>
        <w:pStyle w:val="ListBullet"/>
      </w:pPr>
      <w:r>
        <w:t>- 6 dimension weights for fit calculation</w:t>
      </w:r>
    </w:p>
    <w:p>
      <w:pPr>
        <w:pStyle w:val="Heading2"/>
      </w:pPr>
      <w:r>
        <w:t>Environment Variables</w:t>
      </w:r>
    </w:p>
    <w:p>
      <w:r>
        <w:t>Set ANTHROPIC_API_KEY to enable adaptive questions and reaction-driven rewrites. Without it, the app still works but only uses static questions.</w:t>
      </w:r>
    </w:p>
    <w:p>
      <w:pPr>
        <w:pStyle w:val="Heading1"/>
      </w:pPr>
      <w:r>
        <w:t>Build &amp; Deployment</w:t>
      </w:r>
    </w:p>
    <w:p>
      <w:pPr>
        <w:pStyle w:val="Heading2"/>
      </w:pPr>
      <w:r>
        <w:t>Development</w:t>
      </w:r>
    </w:p>
    <w:p>
      <w:pPr>
        <w:pStyle w:val="ListBullet"/>
      </w:pPr>
      <w:r>
        <w:t>npm run dev - Start Next.js dev server on http://localhost:3000</w:t>
      </w:r>
    </w:p>
    <w:p>
      <w:pPr>
        <w:pStyle w:val="Heading2"/>
      </w:pPr>
      <w:r>
        <w:t>Production Build</w:t>
      </w:r>
    </w:p>
    <w:p>
      <w:pPr>
        <w:pStyle w:val="ListBullet"/>
      </w:pPr>
      <w:r>
        <w:t>npm run build - Compile and optimize</w:t>
      </w:r>
    </w:p>
    <w:p>
      <w:pPr>
        <w:pStyle w:val="ListBullet"/>
      </w:pPr>
      <w:r>
        <w:t>npm run start - Run production server</w:t>
      </w:r>
    </w:p>
    <w:p>
      <w:pPr>
        <w:pStyle w:val="Heading2"/>
      </w:pPr>
      <w:r>
        <w:t>Linting &amp; Type Checking</w:t>
      </w:r>
    </w:p>
    <w:p>
      <w:pPr>
        <w:pStyle w:val="ListBullet"/>
      </w:pPr>
      <w:r>
        <w:t>npm run lint - Run ESLint</w:t>
      </w:r>
    </w:p>
    <w:p>
      <w:pPr>
        <w:pStyle w:val="ListBullet"/>
      </w:pPr>
      <w:r>
        <w:t>npm run typecheck - Run TypeScript compiler (tsc --noEmit)</w:t>
      </w:r>
    </w:p>
    <w:p>
      <w:pPr>
        <w:pStyle w:val="Heading2"/>
      </w:pPr>
      <w:r>
        <w:t>Live Deployment</w:t>
      </w:r>
    </w:p>
    <w:p>
      <w:r>
        <w:t>Deployed on Vercel: https://roots-and-routes-rho.vercel.app</w:t>
      </w:r>
    </w:p>
    <w:p>
      <w:pPr>
        <w:pStyle w:val="Heading1"/>
      </w:pPr>
      <w:r>
        <w:t>Important Implementation Notes</w:t>
      </w:r>
    </w:p>
    <w:p>
      <w:pPr>
        <w:pStyle w:val="ListBullet"/>
      </w:pPr>
      <w:r>
        <w:t>localStorage is used for state persistence - no backend DB yet. Easy to swap to Supabase when needed.</w:t>
      </w:r>
    </w:p>
    <w:p>
      <w:pPr>
        <w:pStyle w:val="ListBullet"/>
      </w:pPr>
      <w:r>
        <w:t>PDF generation happens client-side using @react-pdf/renderer - no server function needed.</w:t>
      </w:r>
    </w:p>
    <w:p>
      <w:pPr>
        <w:pStyle w:val="ListBullet"/>
      </w:pPr>
      <w:r>
        <w:t>Adaptive question probes are optional (require ANTHROPIC_API_KEY); the app gracefully skips them if not configured.</w:t>
      </w:r>
    </w:p>
    <w:p>
      <w:pPr>
        <w:pStyle w:val="ListBullet"/>
      </w:pPr>
      <w:r>
        <w:t>All dimensions are normalized to -100..+100 scale for consistent reporting.</w:t>
      </w:r>
    </w:p>
    <w:p>
      <w:pPr>
        <w:pStyle w:val="ListBullet"/>
      </w:pPr>
      <w:r>
        <w:t>The trunk (question order) is computed dynamically based on current section and archetype state.</w:t>
      </w:r>
    </w:p>
    <w:p>
      <w:pPr>
        <w:pStyle w:val="ListBullet"/>
      </w:pPr>
      <w:r>
        <w:t>Reactions are stored per-question and can trigger LLM rewrites for negative responses.</w:t>
      </w:r>
    </w:p>
    <w:p>
      <w:pPr>
        <w:pStyle w:val="ListBullet"/>
      </w:pPr>
      <w:r>
        <w:t>The archetype reveal (Teaser page) happens after Roots section completion.</w:t>
      </w:r>
    </w:p>
    <w:p>
      <w:pPr>
        <w:pStyle w:val="ListBullet"/>
      </w:pPr>
      <w:r>
        <w:t>Routes questions are currently discipline-generic; per-discipline routes banks planned for Phase 2.</w:t>
      </w:r>
    </w:p>
    <w:p>
      <w:pPr>
        <w:pStyle w:val="ListBullet"/>
      </w:pPr>
      <w:r>
        <w:t>Parent Letter is a formal, context-aware message generated for family members.</w:t>
      </w:r>
    </w:p>
    <w:p>
      <w:pPr>
        <w:pStyle w:val="ListBullet"/>
      </w:pPr>
      <w:r>
        <w:t>Report contains 120+ distinct measurements across all categories.</w:t>
      </w:r>
    </w:p>
    <w:p>
      <w:pPr>
        <w:pStyle w:val="ListBullet"/>
      </w:pPr>
      <w:r>
        <w:t>Framer Motion handles smooth card transitions and radar polygon animations.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